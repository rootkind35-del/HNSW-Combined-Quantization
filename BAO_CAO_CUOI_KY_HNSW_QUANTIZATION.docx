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BAO CAO BAI TAP CUOI KY MON HOC</w:t>
        <w:br/>
      </w:r>
    </w:p>
    <w:p>
      <w:pPr>
        <w:jc w:val="center"/>
      </w:pPr>
      <w:r>
        <w:rPr>
          <w:b/>
          <w:sz w:val="26"/>
        </w:rPr>
        <w:t>DE TAI: TIM HIEU VA TRIEN KHAI THUAT TOAN HNSW KET HOP LUONG TU HOA THICH UNG TREN DU LIEU VAN BAN TIENG VIET QUY MO LON</w:t>
        <w:br/>
      </w:r>
    </w:p>
    <w:p>
      <w:r>
        <w:rPr>
          <w:b/>
        </w:rPr>
        <w:t xml:space="preserve">Linh vuc: </w:t>
      </w:r>
      <w:r>
        <w:t>Du lieu lon (Big Data), Tim kiem thong tin (Information Retrieval), He goi y (Recommender Systems)</w:t>
        <w:br/>
      </w:r>
      <w:r>
        <w:rPr>
          <w:b/>
        </w:rPr>
        <w:t xml:space="preserve">Quy mo du lieu: </w:t>
      </w:r>
      <w:r>
        <w:t>10.000.000 ban ghi van ban tieng Viet (Vector 384 chieu, 15.36 GB)</w:t>
        <w:br/>
      </w:r>
      <w:r>
        <w:rPr>
          <w:b/>
        </w:rPr>
        <w:t xml:space="preserve">Phan cong: </w:t>
      </w:r>
      <w:r>
        <w:t>Thanh vien 1 (Data Pipeline) - Thanh vien 2 (Thuat toan &amp; Benchmark)</w:t>
        <w:br/>
      </w:r>
      <w:r>
        <w:rPr>
          <w:b/>
        </w:rPr>
        <w:t xml:space="preserve">GitHub: </w:t>
      </w:r>
      <w:r>
        <w:t>git@github.com:rootkind35-del/HNSW-Combined-Quantization.git</w:t>
        <w:br/>
      </w:r>
      <w:r>
        <w:rPr>
          <w:b/>
        </w:rPr>
        <w:t xml:space="preserve">Google Drive: </w:t>
      </w:r>
      <w:r>
        <w:t>https://drive.google.com/drive/folders/1b2yiq6Ly5cl3VdNW2LuM1EqdaZNdpbPW?usp=sharing</w:t>
        <w:br/>
      </w:r>
    </w:p>
    <w:p>
      <w:pPr>
        <w:pStyle w:val="Heading1"/>
      </w:pPr>
      <w:r>
        <w:t>CHUONG 1: TIM HIEU THUAT TOAN HNSW VA LUONG TU HOA</w:t>
      </w:r>
    </w:p>
    <w:p>
      <w:pPr>
        <w:pStyle w:val="Heading2"/>
      </w:pPr>
      <w:r>
        <w:t>1.1. Bai toan giai quyet</w:t>
      </w:r>
    </w:p>
    <w:p>
      <w:r>
        <w:t>Bai toan tim kiem lang gieng gan dung (Approximate Nearest Neighbor - ANN) trong khong gian vector nhieu chieu (D = 384). Giai quyet diem nghen thoi gian O(N * D) cua tim kiem vet can Flat Search tren quy mo 10 trieu ban ghi.</w:t>
      </w:r>
    </w:p>
    <w:p>
      <w:pPr>
        <w:pStyle w:val="Heading2"/>
      </w:pPr>
      <w:r>
        <w:t>1.2. Muc dich va pham vi su dung</w:t>
      </w:r>
    </w:p>
    <w:p>
      <w:r>
        <w:t>Xay dung he thong tim kiem ngu nghia (Semantic Search), he goi y bai viet tuong tu (Item Recommender), va tang truy xuat tai lieu RAG voi do tre duoi 2 ms tren 10 trieu van ban.</w:t>
      </w:r>
    </w:p>
    <w:p>
      <w:pPr>
        <w:pStyle w:val="Heading2"/>
      </w:pPr>
      <w:r>
        <w:t>1.3. Nguyen ly hoat dong cua HNSW</w:t>
      </w:r>
    </w:p>
    <w:p>
      <w:r>
        <w:t>HNSW chia do thi thanh nhieu tang (Layer L xuong Layer 0) mo phong Skip-list. Tang tren thuc hien Greedy Search de dinh vi nhanh vung khong gian rong; tang 0 thuc hien Beam Search voi danh sach ung vien efSearch tren vector int8.</w:t>
      </w:r>
    </w:p>
    <w:p>
      <w:pPr>
        <w:pStyle w:val="Heading2"/>
      </w:pPr>
      <w:r>
        <w:t>1.4. Do phuc tap thuat toan</w:t>
      </w:r>
    </w:p>
    <w:p>
      <w:r>
        <w:t>Thoi gian truy van O(log N). Thoi gian build O(N * log N * M). Bo nho tieu thu giam tu 46.2 GB xuong 7.5 GB nho luong tu hoa SQ8 uint8.</w:t>
      </w:r>
    </w:p>
    <w:p>
      <w:pPr>
        <w:pStyle w:val="Heading1"/>
      </w:pPr>
      <w:r>
        <w:t>CHUONG 2: KIEN TRUC VA CAI DAT THUAT TOAN DE XUAT</w:t>
      </w:r>
    </w:p>
    <w:p>
      <w:r>
        <w:t>Thuat toan Two-Tier Quantized HNSW chia 2 tang:</w:t>
      </w:r>
    </w:p>
    <w:p>
      <w:r>
        <w:t>Tier 1 (In-Memory Index): Do thi HNSW luong tu hoa int8 (SQ8) giam 75% RAM, tich hop Adaptive Early-Exit (tau = 3, epsilon = 1e-4) cat bo 35% buoc nhay thua.</w:t>
      </w:r>
    </w:p>
    <w:p>
      <w:r>
        <w:t>Tier 2 (SSD Storage &amp; Re-ranking): Luu 15.36 GB vector float32 tren SSD (np.memmap). Doc Top-50 ung vien tai xep hang chinh xac, khoi phuc Recall@10 dat tren 94%.</w:t>
      </w:r>
    </w:p>
    <w:p>
      <w:pPr>
        <w:pStyle w:val="Heading1"/>
      </w:pPr>
      <w:r>
        <w:t>CHUONG 3: CHAY THUAT TOAN TREN DU LIEU LON</w:t>
      </w:r>
    </w:p>
    <w:p>
      <w:r>
        <w:t>Tap du lieu 10.000.000 ban ghi gom 500K tin tu cao tu VnExpress/Dan Tri va 9.5M van ban vietnamese-corpus tren Hugging Face.</w:t>
      </w:r>
    </w:p>
    <w:p>
      <w:r>
        <w:t>Thu nghiem tren 3 muc: Nho (100.000), Trung binh (1.000.000), Lon (10.000.000).</w:t>
      </w:r>
    </w:p>
    <w:p>
      <w:pPr>
        <w:pStyle w:val="Heading1"/>
      </w:pPr>
      <w:r>
        <w:t>CHUONG 4: PHAN TICH KET QUA VA HIEU NANG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</w:rPr>
              <w:t>Thuat toan</w:t>
            </w:r>
          </w:p>
        </w:tc>
        <w:tc>
          <w:tcPr>
            <w:tcW w:type="dxa" w:w="1337"/>
          </w:tcPr>
          <w:p>
            <w:r>
              <w:rPr>
                <w:b/>
              </w:rPr>
              <w:t>Cau hinh</w:t>
            </w:r>
          </w:p>
        </w:tc>
        <w:tc>
          <w:tcPr>
            <w:tcW w:type="dxa" w:w="1337"/>
          </w:tcPr>
          <w:p>
            <w:r>
              <w:rPr>
                <w:b/>
              </w:rPr>
              <w:t>RAM</w:t>
            </w:r>
          </w:p>
        </w:tc>
        <w:tc>
          <w:tcPr>
            <w:tcW w:type="dxa" w:w="1337"/>
          </w:tcPr>
          <w:p>
            <w:r>
              <w:rPr>
                <w:b/>
              </w:rPr>
              <w:t>Build Time</w:t>
            </w:r>
          </w:p>
        </w:tc>
        <w:tc>
          <w:tcPr>
            <w:tcW w:type="dxa" w:w="1337"/>
          </w:tcPr>
          <w:p>
            <w:r>
              <w:rPr>
                <w:b/>
              </w:rPr>
              <w:t>Recall@10</w:t>
            </w:r>
          </w:p>
        </w:tc>
        <w:tc>
          <w:tcPr>
            <w:tcW w:type="dxa" w:w="1337"/>
          </w:tcPr>
          <w:p>
            <w:r>
              <w:rPr>
                <w:b/>
              </w:rPr>
              <w:t>Latency p95</w:t>
            </w:r>
          </w:p>
        </w:tc>
        <w:tc>
          <w:tcPr>
            <w:tcW w:type="dxa" w:w="1337"/>
          </w:tcPr>
          <w:p>
            <w:r>
              <w:rPr>
                <w:b/>
              </w:rPr>
              <w:t>QPS</w:t>
            </w:r>
          </w:p>
        </w:tc>
      </w:tr>
      <w:tr>
        <w:tc>
          <w:tcPr>
            <w:tcW w:type="dxa" w:w="1337"/>
          </w:tcPr>
          <w:p>
            <w:r>
              <w:t>Flat L2</w:t>
            </w:r>
          </w:p>
        </w:tc>
        <w:tc>
          <w:tcPr>
            <w:tcW w:type="dxa" w:w="1337"/>
          </w:tcPr>
          <w:p>
            <w:r>
              <w:t>Float32 Brute-force</w:t>
            </w:r>
          </w:p>
        </w:tc>
        <w:tc>
          <w:tcPr>
            <w:tcW w:type="dxa" w:w="1337"/>
          </w:tcPr>
          <w:p>
            <w:r>
              <w:t>15.4 GB</w:t>
            </w:r>
          </w:p>
        </w:tc>
        <w:tc>
          <w:tcPr>
            <w:tcW w:type="dxa" w:w="1337"/>
          </w:tcPr>
          <w:p>
            <w:r>
              <w:t>0 s</w:t>
            </w:r>
          </w:p>
        </w:tc>
        <w:tc>
          <w:tcPr>
            <w:tcW w:type="dxa" w:w="1337"/>
          </w:tcPr>
          <w:p>
            <w:r>
              <w:t>100.0%</w:t>
            </w:r>
          </w:p>
        </w:tc>
        <w:tc>
          <w:tcPr>
            <w:tcW w:type="dxa" w:w="1337"/>
          </w:tcPr>
          <w:p>
            <w:r>
              <w:t>450.0 ms</w:t>
            </w:r>
          </w:p>
        </w:tc>
        <w:tc>
          <w:tcPr>
            <w:tcW w:type="dxa" w:w="1337"/>
          </w:tcPr>
          <w:p>
            <w:r>
              <w:t>2.2</w:t>
            </w:r>
          </w:p>
        </w:tc>
      </w:tr>
      <w:tr>
        <w:tc>
          <w:tcPr>
            <w:tcW w:type="dxa" w:w="1337"/>
          </w:tcPr>
          <w:p>
            <w:r>
              <w:t>Standard HNSW</w:t>
            </w:r>
          </w:p>
        </w:tc>
        <w:tc>
          <w:tcPr>
            <w:tcW w:type="dxa" w:w="1337"/>
          </w:tcPr>
          <w:p>
            <w:r>
              <w:t>M=16, ef=30</w:t>
            </w:r>
          </w:p>
        </w:tc>
        <w:tc>
          <w:tcPr>
            <w:tcW w:type="dxa" w:w="1337"/>
          </w:tcPr>
          <w:p>
            <w:r>
              <w:t>46.2 GB</w:t>
            </w:r>
          </w:p>
        </w:tc>
        <w:tc>
          <w:tcPr>
            <w:tcW w:type="dxa" w:w="1337"/>
          </w:tcPr>
          <w:p>
            <w:r>
              <w:t>4.2 h</w:t>
            </w:r>
          </w:p>
        </w:tc>
        <w:tc>
          <w:tcPr>
            <w:tcW w:type="dxa" w:w="1337"/>
          </w:tcPr>
          <w:p>
            <w:r>
              <w:t>98.3%</w:t>
            </w:r>
          </w:p>
        </w:tc>
        <w:tc>
          <w:tcPr>
            <w:tcW w:type="dxa" w:w="1337"/>
          </w:tcPr>
          <w:p>
            <w:r>
              <w:t>2.90 ms</w:t>
            </w:r>
          </w:p>
        </w:tc>
        <w:tc>
          <w:tcPr>
            <w:tcW w:type="dxa" w:w="1337"/>
          </w:tcPr>
          <w:p>
            <w:r>
              <w:t>303.7</w:t>
            </w:r>
          </w:p>
        </w:tc>
      </w:tr>
      <w:tr>
        <w:tc>
          <w:tcPr>
            <w:tcW w:type="dxa" w:w="1337"/>
          </w:tcPr>
          <w:p>
            <w:r>
              <w:t>IVF-PQ</w:t>
            </w:r>
          </w:p>
        </w:tc>
        <w:tc>
          <w:tcPr>
            <w:tcW w:type="dxa" w:w="1337"/>
          </w:tcPr>
          <w:p>
            <w:r>
              <w:t>nlist=16, m=8</w:t>
            </w:r>
          </w:p>
        </w:tc>
        <w:tc>
          <w:tcPr>
            <w:tcW w:type="dxa" w:w="1337"/>
          </w:tcPr>
          <w:p>
            <w:r>
              <w:t>2.8 GB</w:t>
            </w:r>
          </w:p>
        </w:tc>
        <w:tc>
          <w:tcPr>
            <w:tcW w:type="dxa" w:w="1337"/>
          </w:tcPr>
          <w:p>
            <w:r>
              <w:t>1.1 h</w:t>
            </w:r>
          </w:p>
        </w:tc>
        <w:tc>
          <w:tcPr>
            <w:tcW w:type="dxa" w:w="1337"/>
          </w:tcPr>
          <w:p>
            <w:r>
              <w:t>38.2%</w:t>
            </w:r>
          </w:p>
        </w:tc>
        <w:tc>
          <w:tcPr>
            <w:tcW w:type="dxa" w:w="1337"/>
          </w:tcPr>
          <w:p>
            <w:r>
              <w:t>0.67 ms</w:t>
            </w:r>
          </w:p>
        </w:tc>
        <w:tc>
          <w:tcPr>
            <w:tcW w:type="dxa" w:w="1337"/>
          </w:tcPr>
          <w:p>
            <w:r>
              <w:t>2590.9</w:t>
            </w:r>
          </w:p>
        </w:tc>
      </w:tr>
      <w:tr>
        <w:tc>
          <w:tcPr>
            <w:tcW w:type="dxa" w:w="1337"/>
          </w:tcPr>
          <w:p>
            <w:r>
              <w:t>Two-Tier HNSW (De xuat)</w:t>
            </w:r>
          </w:p>
        </w:tc>
        <w:tc>
          <w:tcPr>
            <w:tcW w:type="dxa" w:w="1337"/>
          </w:tcPr>
          <w:p>
            <w:r>
              <w:t>SQ8 + EarlyExit + ReRank</w:t>
            </w:r>
          </w:p>
        </w:tc>
        <w:tc>
          <w:tcPr>
            <w:tcW w:type="dxa" w:w="1337"/>
          </w:tcPr>
          <w:p>
            <w:r>
              <w:t>7.5 GB</w:t>
            </w:r>
          </w:p>
        </w:tc>
        <w:tc>
          <w:tcPr>
            <w:tcW w:type="dxa" w:w="1337"/>
          </w:tcPr>
          <w:p>
            <w:r>
              <w:t>2.6 h</w:t>
            </w:r>
          </w:p>
        </w:tc>
        <w:tc>
          <w:tcPr>
            <w:tcW w:type="dxa" w:w="1337"/>
          </w:tcPr>
          <w:p>
            <w:r>
              <w:t>94.6%</w:t>
            </w:r>
          </w:p>
        </w:tc>
        <w:tc>
          <w:tcPr>
            <w:tcW w:type="dxa" w:w="1337"/>
          </w:tcPr>
          <w:p>
            <w:r>
              <w:t>1.20 ms</w:t>
            </w:r>
          </w:p>
        </w:tc>
        <w:tc>
          <w:tcPr>
            <w:tcW w:type="dxa" w:w="1337"/>
          </w:tcPr>
          <w:p>
            <w:r>
              <w:t>820.0</w:t>
            </w:r>
          </w:p>
        </w:tc>
      </w:tr>
    </w:tbl>
    <w:p>
      <w:pPr>
        <w:pStyle w:val="Heading1"/>
      </w:pPr>
      <w:r>
        <w:t>CHUONG 5: KET QUA NGHIỆP VU TIM KIEM VA GOI Y</w:t>
      </w:r>
    </w:p>
    <w:p>
      <w:r>
        <w:t>1. Tim kiem ngu nghia: Truy van hieu dung ngu nghia ma khong can trung tu khoa exact match.</w:t>
      </w:r>
    </w:p>
    <w:p>
      <w:r>
        <w:t>2. He goi y bai bao: Tu dong tim Top-5 bai viet co do tuong dong cosine &gt; 0.88 de goi y cho doc gia.</w:t>
      </w:r>
    </w:p>
    <w:p>
      <w:r>
        <w:t>3. Dashboard 3D: Mo phong Three.js truc quan khong gian vector 10 trieu diem.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